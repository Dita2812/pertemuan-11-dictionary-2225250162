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2DBA9" w14:textId="05D1CF45" w:rsidR="00380A59" w:rsidRPr="00380A59" w:rsidRDefault="00380A59" w:rsidP="00380A59">
      <w:pPr>
        <w:spacing w:after="80"/>
        <w:jc w:val="center"/>
        <w:rPr>
          <w:rFonts w:ascii="Times New Roman" w:hAnsi="Times New Roman" w:cs="Times New Roman"/>
          <w:b/>
          <w:color w:val="1A365D"/>
          <w:sz w:val="28"/>
          <w:szCs w:val="28"/>
        </w:rPr>
      </w:pPr>
      <w:r w:rsidRPr="00380A59">
        <w:rPr>
          <w:rFonts w:ascii="Times New Roman" w:hAnsi="Times New Roman" w:cs="Times New Roman"/>
          <w:b/>
          <w:color w:val="1A365D"/>
          <w:sz w:val="28"/>
          <w:szCs w:val="28"/>
        </w:rPr>
        <w:t xml:space="preserve">Jawaban Kuis </w:t>
      </w:r>
      <w:proofErr w:type="spellStart"/>
      <w:r w:rsidRPr="00380A59">
        <w:rPr>
          <w:rFonts w:ascii="Times New Roman" w:hAnsi="Times New Roman" w:cs="Times New Roman"/>
          <w:b/>
          <w:color w:val="1A365D"/>
          <w:sz w:val="28"/>
          <w:szCs w:val="28"/>
        </w:rPr>
        <w:t>Formatif</w:t>
      </w:r>
      <w:proofErr w:type="spellEnd"/>
      <w:r w:rsidRPr="00380A59">
        <w:rPr>
          <w:rFonts w:ascii="Times New Roman" w:hAnsi="Times New Roman" w:cs="Times New Roman"/>
          <w:b/>
          <w:color w:val="1A365D"/>
          <w:sz w:val="28"/>
          <w:szCs w:val="28"/>
        </w:rPr>
        <w:t xml:space="preserve"> - </w:t>
      </w:r>
      <w:proofErr w:type="spellStart"/>
      <w:r w:rsidRPr="00380A59">
        <w:rPr>
          <w:rFonts w:ascii="Times New Roman" w:hAnsi="Times New Roman" w:cs="Times New Roman"/>
          <w:b/>
          <w:color w:val="1A365D"/>
          <w:sz w:val="28"/>
          <w:szCs w:val="28"/>
        </w:rPr>
        <w:t>Pertemuan</w:t>
      </w:r>
      <w:proofErr w:type="spellEnd"/>
      <w:r w:rsidRPr="00380A59">
        <w:rPr>
          <w:rFonts w:ascii="Times New Roman" w:hAnsi="Times New Roman" w:cs="Times New Roman"/>
          <w:b/>
          <w:color w:val="1A365D"/>
          <w:sz w:val="28"/>
          <w:szCs w:val="28"/>
        </w:rPr>
        <w:t xml:space="preserve"> 11</w:t>
      </w:r>
    </w:p>
    <w:p w14:paraId="104E935E" w14:textId="5D093A9E" w:rsidR="00C4415A" w:rsidRDefault="00380A59" w:rsidP="00380A59">
      <w:pPr>
        <w:spacing w:after="32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380A59">
        <w:rPr>
          <w:rFonts w:ascii="Times New Roman" w:hAnsi="Times New Roman" w:cs="Times New Roman"/>
          <w:iCs/>
          <w:sz w:val="24"/>
          <w:szCs w:val="24"/>
        </w:rPr>
        <w:t xml:space="preserve">Topik: Dictionary / Map dan </w:t>
      </w:r>
      <w:proofErr w:type="spellStart"/>
      <w:r w:rsidRPr="00380A59">
        <w:rPr>
          <w:rFonts w:ascii="Times New Roman" w:hAnsi="Times New Roman" w:cs="Times New Roman"/>
          <w:iCs/>
          <w:sz w:val="24"/>
          <w:szCs w:val="24"/>
        </w:rPr>
        <w:t>Pasangan</w:t>
      </w:r>
      <w:proofErr w:type="spellEnd"/>
      <w:r w:rsidRPr="00380A59">
        <w:rPr>
          <w:rFonts w:ascii="Times New Roman" w:hAnsi="Times New Roman" w:cs="Times New Roman"/>
          <w:iCs/>
          <w:sz w:val="24"/>
          <w:szCs w:val="24"/>
        </w:rPr>
        <w:t xml:space="preserve"> Key-Value </w:t>
      </w:r>
      <w:proofErr w:type="spellStart"/>
      <w:r w:rsidRPr="00380A59">
        <w:rPr>
          <w:rFonts w:ascii="Times New Roman" w:hAnsi="Times New Roman" w:cs="Times New Roman"/>
          <w:iCs/>
          <w:sz w:val="24"/>
          <w:szCs w:val="24"/>
        </w:rPr>
        <w:t>dalam</w:t>
      </w:r>
      <w:proofErr w:type="spellEnd"/>
      <w:r w:rsidRPr="00380A59">
        <w:rPr>
          <w:rFonts w:ascii="Times New Roman" w:hAnsi="Times New Roman" w:cs="Times New Roman"/>
          <w:iCs/>
          <w:sz w:val="24"/>
          <w:szCs w:val="24"/>
        </w:rPr>
        <w:t xml:space="preserve"> Python</w:t>
      </w:r>
    </w:p>
    <w:p w14:paraId="461AB436" w14:textId="77777777" w:rsidR="00380A59" w:rsidRPr="00380A59" w:rsidRDefault="00380A59" w:rsidP="00380A59">
      <w:pPr>
        <w:spacing w:after="320"/>
        <w:jc w:val="center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C4415A" w:rsidRPr="00380A59" w14:paraId="5DE8340D" w14:textId="77777777">
        <w:trPr>
          <w:jc w:val="center"/>
        </w:trPr>
        <w:tc>
          <w:tcPr>
            <w:tcW w:w="288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3EA3" w14:textId="77777777" w:rsidR="00C4415A" w:rsidRPr="00380A59" w:rsidRDefault="00380A5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b/>
                <w:color w:val="1A365D"/>
                <w:sz w:val="24"/>
                <w:szCs w:val="24"/>
              </w:rPr>
              <w:t>Nama Mahasiswa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C39C" w14:textId="77777777" w:rsidR="00C4415A" w:rsidRPr="00380A59" w:rsidRDefault="00380A5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Dita Amalia Veronica</w:t>
            </w:r>
          </w:p>
        </w:tc>
      </w:tr>
      <w:tr w:rsidR="00C4415A" w:rsidRPr="00380A59" w14:paraId="7CC958A1" w14:textId="77777777">
        <w:trPr>
          <w:jc w:val="center"/>
        </w:trPr>
        <w:tc>
          <w:tcPr>
            <w:tcW w:w="288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C4A5" w14:textId="77777777" w:rsidR="00C4415A" w:rsidRPr="00380A59" w:rsidRDefault="00380A5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b/>
                <w:color w:val="1A365D"/>
                <w:sz w:val="24"/>
                <w:szCs w:val="24"/>
              </w:rPr>
              <w:t>NIM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B354" w14:textId="77777777" w:rsidR="00C4415A" w:rsidRPr="00380A59" w:rsidRDefault="00380A5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2225250162</w:t>
            </w:r>
          </w:p>
        </w:tc>
      </w:tr>
      <w:tr w:rsidR="00C4415A" w:rsidRPr="00380A59" w14:paraId="0724353F" w14:textId="77777777">
        <w:trPr>
          <w:jc w:val="center"/>
        </w:trPr>
        <w:tc>
          <w:tcPr>
            <w:tcW w:w="288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24C1" w14:textId="77777777" w:rsidR="00C4415A" w:rsidRPr="00380A59" w:rsidRDefault="00380A5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b/>
                <w:color w:val="1A365D"/>
                <w:sz w:val="24"/>
                <w:szCs w:val="24"/>
              </w:rPr>
              <w:t>Mata Kuliah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DB27" w14:textId="77777777" w:rsidR="00C4415A" w:rsidRPr="00380A59" w:rsidRDefault="00380A5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Algoritma dan Pemrograman (Pertemuan 11)</w:t>
            </w:r>
          </w:p>
        </w:tc>
      </w:tr>
      <w:tr w:rsidR="00C4415A" w:rsidRPr="00380A59" w14:paraId="7384E0CD" w14:textId="77777777">
        <w:trPr>
          <w:jc w:val="center"/>
        </w:trPr>
        <w:tc>
          <w:tcPr>
            <w:tcW w:w="288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6FB5" w14:textId="77777777" w:rsidR="00C4415A" w:rsidRPr="00380A59" w:rsidRDefault="00380A5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b/>
                <w:color w:val="1A365D"/>
                <w:sz w:val="24"/>
                <w:szCs w:val="24"/>
              </w:rPr>
              <w:t>Program Studi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209D" w14:textId="08841111" w:rsidR="00C4415A" w:rsidRPr="00380A59" w:rsidRDefault="00380A5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S1 Pendidikan </w:t>
            </w:r>
            <w:proofErr w:type="spellStart"/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Matematika</w:t>
            </w:r>
            <w:proofErr w:type="spellEnd"/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3F</w:t>
            </w:r>
          </w:p>
        </w:tc>
      </w:tr>
    </w:tbl>
    <w:p w14:paraId="4BB11A66" w14:textId="77777777" w:rsidR="00C4415A" w:rsidRPr="00380A59" w:rsidRDefault="00C4415A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644E93B1" w14:textId="77777777" w:rsidR="00C4415A" w:rsidRPr="00380A59" w:rsidRDefault="00380A59" w:rsidP="00380A59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1. Apa perbedaan utama list dan dictionary?</w:t>
      </w:r>
    </w:p>
    <w:p w14:paraId="3584E8EF" w14:textId="77777777" w:rsidR="00C4415A" w:rsidRPr="00380A59" w:rsidRDefault="00380A59" w:rsidP="00380A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>List diakses menggunakan posisi indeks berupa angka urutan (0, 1, 2, ...), sedangkan dictionary diakses menggunakan key (pengenal unik) yang telah ditentukan secara spesifik.</w:t>
      </w:r>
    </w:p>
    <w:p w14:paraId="46E8E76D" w14:textId="77777777" w:rsidR="00C4415A" w:rsidRPr="00380A59" w:rsidRDefault="00380A59" w:rsidP="00380A59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2. Apa fungsi key dalam dic</w:t>
      </w: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tionary?</w:t>
      </w:r>
    </w:p>
    <w:p w14:paraId="700308D3" w14:textId="77777777" w:rsidR="00C4415A" w:rsidRPr="00380A59" w:rsidRDefault="00380A59" w:rsidP="00380A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>Key berfungsi sebagai pengenal unik (identitas) untuk menemukan, mengakses, dan mengelola value yang terkait di dalam dictionary.</w:t>
      </w:r>
    </w:p>
    <w:p w14:paraId="3F768AC0" w14:textId="77777777" w:rsidR="00C4415A" w:rsidRPr="00380A59" w:rsidRDefault="00380A59" w:rsidP="00380A59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3. Apa yang terjadi jika data['kelas'] dipanggil saat key 'kelas' tidak ada?</w:t>
      </w:r>
    </w:p>
    <w:p w14:paraId="41B5CA95" w14:textId="77777777" w:rsidR="00C4415A" w:rsidRPr="00380A59" w:rsidRDefault="00380A59" w:rsidP="00380A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Program akan menghentikan </w:t>
      </w:r>
      <w:r w:rsidRPr="00380A59">
        <w:rPr>
          <w:rFonts w:ascii="Times New Roman" w:hAnsi="Times New Roman" w:cs="Times New Roman"/>
          <w:color w:val="2D3748"/>
          <w:sz w:val="24"/>
          <w:szCs w:val="24"/>
        </w:rPr>
        <w:t>eksekusi secara mendadak dan menghasilkan kesalahan sistem berupa KeyError.</w:t>
      </w:r>
    </w:p>
    <w:p w14:paraId="76298001" w14:textId="77777777" w:rsidR="00C4415A" w:rsidRPr="00380A59" w:rsidRDefault="00380A59" w:rsidP="00380A59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4. Apa perbedaan data['kelas'] dengan data.get('kelas')?</w:t>
      </w:r>
    </w:p>
    <w:p w14:paraId="3120AA50" w14:textId="77777777" w:rsidR="00C4415A" w:rsidRPr="00380A59" w:rsidRDefault="00380A59" w:rsidP="00380A5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>• data['kelas']: Mengakses langsung dengan kurung siku. Akan memicu KeyError jika key tidak ditemukan.</w:t>
      </w:r>
    </w:p>
    <w:p w14:paraId="4D3293F5" w14:textId="77777777" w:rsidR="00C4415A" w:rsidRPr="00380A59" w:rsidRDefault="00380A59" w:rsidP="00380A5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>• data.get('kelas'):</w:t>
      </w:r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Mengakses secara aman. Akan mengembalikan nilai None (atau nilai default yang ditentukan) tanpa memicu error.</w:t>
      </w:r>
    </w:p>
    <w:p w14:paraId="2862F021" w14:textId="77777777" w:rsidR="00C4415A" w:rsidRPr="00380A59" w:rsidRDefault="00380A59" w:rsidP="00380A59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5. Bagaimana memeriksa apakah suatu key tersedia?</w:t>
      </w:r>
    </w:p>
    <w:p w14:paraId="76A2D875" w14:textId="77777777" w:rsidR="00C4415A" w:rsidRPr="00380A59" w:rsidRDefault="00380A59" w:rsidP="00380A5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>Menggunakan operator in. Contoh kode:</w:t>
      </w:r>
    </w:p>
    <w:p w14:paraId="605702BA" w14:textId="77777777" w:rsidR="00C4415A" w:rsidRPr="00380A59" w:rsidRDefault="00C4415A" w:rsidP="00380A5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415A" w:rsidRPr="00380A59" w14:paraId="6727A6C6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8E16" w14:textId="77777777" w:rsidR="00C4415A" w:rsidRPr="00380A59" w:rsidRDefault="00380A59" w:rsidP="00380A5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if "kelas" in data:</w:t>
            </w:r>
          </w:p>
        </w:tc>
      </w:tr>
    </w:tbl>
    <w:p w14:paraId="7735F063" w14:textId="77777777" w:rsidR="00C4415A" w:rsidRPr="00380A59" w:rsidRDefault="00C4415A" w:rsidP="00380A5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415A" w:rsidRPr="00380A59" w14:paraId="127D45C9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0CD5" w14:textId="77777777" w:rsidR="00C4415A" w:rsidRPr="00380A59" w:rsidRDefault="00380A59" w:rsidP="00380A5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print(</w:t>
            </w:r>
            <w:proofErr w:type="gramEnd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"Key kelas tersedia")</w:t>
            </w:r>
          </w:p>
        </w:tc>
      </w:tr>
    </w:tbl>
    <w:p w14:paraId="6AEAF3FA" w14:textId="77777777" w:rsidR="00C4415A" w:rsidRPr="00380A59" w:rsidRDefault="00380A59" w:rsidP="00380A59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6</w:t>
      </w: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. Apa fungsi </w:t>
      </w:r>
      <w:proofErr w:type="gram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items(</w:t>
      </w:r>
      <w:proofErr w:type="gram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)?</w:t>
      </w:r>
    </w:p>
    <w:p w14:paraId="529EB45B" w14:textId="77777777" w:rsidR="00C4415A" w:rsidRPr="00380A59" w:rsidRDefault="00380A59" w:rsidP="00380A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Method </w:t>
      </w:r>
      <w:proofErr w:type="gram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items(</w:t>
      </w:r>
      <w:proofErr w:type="gramEnd"/>
      <w:r w:rsidRPr="00380A59">
        <w:rPr>
          <w:rFonts w:ascii="Times New Roman" w:hAnsi="Times New Roman" w:cs="Times New Roman"/>
          <w:color w:val="2D3748"/>
          <w:sz w:val="24"/>
          <w:szCs w:val="24"/>
        </w:rPr>
        <w:t>) mengembalikan seluruh pasangan (key, value) dari dictionary dalam bentuk tuple untuk memudahkan penelusuran (iterasi) secara bersamaan.</w:t>
      </w:r>
    </w:p>
    <w:p w14:paraId="2D79EEB0" w14:textId="77777777" w:rsidR="00C4415A" w:rsidRPr="00380A59" w:rsidRDefault="00380A59" w:rsidP="00380A59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7. Bagaimana menambahkan pasangan key-value baru?</w:t>
      </w:r>
    </w:p>
    <w:p w14:paraId="39C6916E" w14:textId="77777777" w:rsidR="00C4415A" w:rsidRPr="00380A59" w:rsidRDefault="00380A59" w:rsidP="00380A5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>Menggunakan assignment langsung p</w:t>
      </w:r>
      <w:r w:rsidRPr="00380A59">
        <w:rPr>
          <w:rFonts w:ascii="Times New Roman" w:hAnsi="Times New Roman" w:cs="Times New Roman"/>
          <w:color w:val="2D3748"/>
          <w:sz w:val="24"/>
          <w:szCs w:val="24"/>
        </w:rPr>
        <w:t>ada key baru. Contoh kode:</w:t>
      </w:r>
    </w:p>
    <w:p w14:paraId="11C60B58" w14:textId="77777777" w:rsidR="00C4415A" w:rsidRPr="00380A59" w:rsidRDefault="00C4415A" w:rsidP="00380A5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415A" w:rsidRPr="00380A59" w14:paraId="2DAC405E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F566" w14:textId="77777777" w:rsidR="00C4415A" w:rsidRPr="00380A59" w:rsidRDefault="00380A59" w:rsidP="00380A5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data["kelas"] = "A"</w:t>
            </w:r>
          </w:p>
        </w:tc>
      </w:tr>
    </w:tbl>
    <w:p w14:paraId="442E28CB" w14:textId="77777777" w:rsidR="00C4415A" w:rsidRPr="00380A59" w:rsidRDefault="00380A59" w:rsidP="00380A59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8. Bagaimana mengubah value dari key yang sudah ada?</w:t>
      </w:r>
    </w:p>
    <w:p w14:paraId="39DFDAFF" w14:textId="77777777" w:rsidR="00C4415A" w:rsidRPr="00380A59" w:rsidRDefault="00380A59" w:rsidP="00380A5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>Menggunakan assignment langsung pada key yang sudah terdaftar. Contoh kode:</w:t>
      </w:r>
    </w:p>
    <w:p w14:paraId="5BE14E03" w14:textId="77777777" w:rsidR="00C4415A" w:rsidRPr="00380A59" w:rsidRDefault="00C4415A" w:rsidP="00380A5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415A" w:rsidRPr="00380A59" w14:paraId="192783D4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C013" w14:textId="77777777" w:rsidR="00C4415A" w:rsidRPr="00380A59" w:rsidRDefault="00380A59" w:rsidP="00380A5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data["nilai"] = 90</w:t>
            </w:r>
          </w:p>
        </w:tc>
      </w:tr>
    </w:tbl>
    <w:p w14:paraId="1BF91749" w14:textId="77777777" w:rsidR="00C4415A" w:rsidRPr="00380A59" w:rsidRDefault="00380A59" w:rsidP="00380A59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9. Dalam data pendidikan, mengapa NIM cocok </w:t>
      </w: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digunakan sebagai key?</w:t>
      </w:r>
    </w:p>
    <w:p w14:paraId="3DFF18FF" w14:textId="77777777" w:rsidR="00C4415A" w:rsidRPr="00380A59" w:rsidRDefault="00380A59" w:rsidP="00380A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>Karena NIM bersifat unik untuk setiap mahasiswa (tidak ada NIM ganda), sehingga sangat ideal dijadikan key pengenal tanpa risiko data tertimpa secara tidak sengaja.</w:t>
      </w:r>
    </w:p>
    <w:p w14:paraId="7E6EC16E" w14:textId="77777777" w:rsidR="00C4415A" w:rsidRPr="00380A59" w:rsidRDefault="00380A59" w:rsidP="00380A59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10. Perintah apa yang digunakan untuk mengirim commit ke </w:t>
      </w: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GitHub?</w:t>
      </w:r>
    </w:p>
    <w:p w14:paraId="79FF8E25" w14:textId="77777777" w:rsidR="00C4415A" w:rsidRPr="00380A59" w:rsidRDefault="00380A59" w:rsidP="00380A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>Perintah git push (atau git push -u origin main untuk pengiriman awal).</w:t>
      </w:r>
    </w:p>
    <w:sectPr w:rsidR="00C4415A" w:rsidRPr="00380A5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A59"/>
    <w:rsid w:val="00AA1D8D"/>
    <w:rsid w:val="00B47730"/>
    <w:rsid w:val="00C441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F0300"/>
  <w14:defaultImageDpi w14:val="300"/>
  <w15:docId w15:val="{673302D4-A402-4E85-B345-77EC44D9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2026-10-27T14:05:00Z</dcterms:modified>
  <cp:category/>
</cp:coreProperties>
</file>